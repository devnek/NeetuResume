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Relevant Job Opportunities - Data Analytics &amp; Agriculture</w:t>
      </w:r>
    </w:p>
    <w:p>
      <w:r>
        <w:rPr>
          <w:b/>
          <w:sz w:val="24"/>
        </w:rPr>
        <w:t>Manager Demand Planning (Farm PBU)</w:t>
      </w:r>
    </w:p>
    <w:p>
      <w:pPr>
        <w:pStyle w:val="ListBullet"/>
      </w:pPr>
      <w:r>
        <w:t>Company: Farm PBU</w:t>
      </w:r>
    </w:p>
    <w:p>
      <w:pPr>
        <w:pStyle w:val="ListBullet"/>
      </w:pPr>
      <w:r>
        <w:t>Description: Data expert in demand planning meetings, providing data-backed insights and recommendations.</w:t>
      </w:r>
    </w:p>
    <w:p>
      <w:pPr>
        <w:pStyle w:val="ListBullet"/>
      </w:pPr>
      <w:r>
        <w:t>Link: https://www.indeed.com/q-Farm-PBU-jobs.html</w:t>
      </w:r>
    </w:p>
    <w:p/>
    <w:p>
      <w:r>
        <w:rPr>
          <w:b/>
          <w:sz w:val="24"/>
        </w:rPr>
        <w:t>Agronomist / Agriculture Consultant (Data-Driven)</w:t>
      </w:r>
    </w:p>
    <w:p>
      <w:pPr>
        <w:pStyle w:val="ListBullet"/>
      </w:pPr>
      <w:r>
        <w:t>Company: Niche Agriculture and Pharmaceuticals Ltd</w:t>
      </w:r>
    </w:p>
    <w:p>
      <w:pPr>
        <w:pStyle w:val="ListBullet"/>
      </w:pPr>
      <w:r>
        <w:t>Description: Precision farming and data-driven agriculture consultant.</w:t>
      </w:r>
    </w:p>
    <w:p>
      <w:pPr>
        <w:pStyle w:val="ListBullet"/>
      </w:pPr>
      <w:r>
        <w:t>Link: https://www.nicheagriculture.com/careers/</w:t>
      </w:r>
    </w:p>
    <w:p/>
    <w:p>
      <w:r>
        <w:rPr>
          <w:b/>
          <w:sz w:val="24"/>
        </w:rPr>
        <w:t>Agriculture Expert (Climate)</w:t>
      </w:r>
    </w:p>
    <w:p>
      <w:pPr>
        <w:pStyle w:val="ListBullet"/>
      </w:pPr>
      <w:r>
        <w:t>Company: Wadhwani AI</w:t>
      </w:r>
    </w:p>
    <w:p>
      <w:pPr>
        <w:pStyle w:val="ListBullet"/>
      </w:pPr>
      <w:r>
        <w:t>Description: Using AI and data analysis to address climate-related challenges in agriculture.</w:t>
      </w:r>
    </w:p>
    <w:p>
      <w:pPr>
        <w:pStyle w:val="ListBullet"/>
      </w:pPr>
      <w:r>
        <w:t>Link: https://www.wadhwaniai.org/careers/</w:t>
      </w:r>
    </w:p>
    <w:p/>
    <w:p>
      <w:r>
        <w:rPr>
          <w:b/>
          <w:sz w:val="24"/>
        </w:rPr>
        <w:t>Commodity Trader (Agricultural Commodities)</w:t>
      </w:r>
    </w:p>
    <w:p>
      <w:pPr>
        <w:pStyle w:val="ListBullet"/>
      </w:pPr>
      <w:r>
        <w:t>Company: TalentXo</w:t>
      </w:r>
    </w:p>
    <w:p>
      <w:pPr>
        <w:pStyle w:val="ListBullet"/>
      </w:pPr>
      <w:r>
        <w:t>Description: Excel, data analysis, and financial modeling for agricultural commodity portfolios.</w:t>
      </w:r>
    </w:p>
    <w:p>
      <w:pPr>
        <w:pStyle w:val="ListBullet"/>
      </w:pPr>
      <w:r>
        <w:t>Link: https://www.talentxo.com/</w:t>
      </w:r>
    </w:p>
    <w:p/>
    <w:p>
      <w:r>
        <w:rPr>
          <w:b/>
          <w:sz w:val="24"/>
        </w:rPr>
        <w:t>Quality Analyst (Food &amp; Agriculture)</w:t>
      </w:r>
    </w:p>
    <w:p>
      <w:pPr>
        <w:pStyle w:val="ListBullet"/>
      </w:pPr>
      <w:r>
        <w:t>Company: S.S. India Food Pvt. Ltd.</w:t>
      </w:r>
    </w:p>
    <w:p>
      <w:pPr>
        <w:pStyle w:val="ListBullet"/>
      </w:pPr>
      <w:r>
        <w:t>Description: Monitoring and testing raw materials and finished goods using data-driven compliance.</w:t>
      </w:r>
    </w:p>
    <w:p>
      <w:pPr>
        <w:pStyle w:val="ListBullet"/>
      </w:pPr>
      <w:r>
        <w:t>Link: https://www.ssindiafood.com/</w:t>
      </w:r>
    </w:p>
    <w:p/>
    <w:p>
      <w:r>
        <w:rPr>
          <w:b/>
          <w:sz w:val="24"/>
        </w:rPr>
        <w:t>Senior Data Scientist – Crop Intelligence</w:t>
      </w:r>
    </w:p>
    <w:p>
      <w:pPr>
        <w:pStyle w:val="ListBullet"/>
      </w:pPr>
      <w:r>
        <w:t>Company: MapMyCrop</w:t>
      </w:r>
    </w:p>
    <w:p>
      <w:pPr>
        <w:pStyle w:val="ListBullet"/>
      </w:pPr>
      <w:r>
        <w:t>Description: Satellite AI for real-time intelligence to farmers and insurers.</w:t>
      </w:r>
    </w:p>
    <w:p>
      <w:pPr>
        <w:pStyle w:val="ListBullet"/>
      </w:pPr>
      <w:r>
        <w:t>Link: https://mapmycrop.com/careers/</w:t>
      </w:r>
    </w:p>
    <w:p/>
    <w:p>
      <w:r>
        <w:rPr>
          <w:b/>
          <w:sz w:val="24"/>
        </w:rPr>
        <w:t>Strategic Business and Technology Intelligence Consultant</w:t>
      </w:r>
    </w:p>
    <w:p>
      <w:pPr>
        <w:pStyle w:val="ListBullet"/>
      </w:pPr>
      <w:r>
        <w:t>Company: Valeur Fabtex</w:t>
      </w:r>
    </w:p>
    <w:p>
      <w:pPr>
        <w:pStyle w:val="ListBullet"/>
      </w:pPr>
      <w:r>
        <w:t>Description: Market intelligence and strategic consulting for the agriculture domain.</w:t>
      </w:r>
    </w:p>
    <w:p>
      <w:pPr>
        <w:pStyle w:val="ListBullet"/>
      </w:pPr>
      <w:r>
        <w:t>Link: https://valeurfabtex.com/</w:t>
      </w:r>
    </w:p>
    <w:p/>
    <w:p>
      <w:r>
        <w:rPr>
          <w:b/>
          <w:sz w:val="24"/>
        </w:rPr>
        <w:t>Precision Agriculture Analyst</w:t>
      </w:r>
    </w:p>
    <w:p>
      <w:pPr>
        <w:pStyle w:val="ListBullet"/>
      </w:pPr>
      <w:r>
        <w:t>Company: PepsiCo India</w:t>
      </w:r>
    </w:p>
    <w:p>
      <w:pPr>
        <w:pStyle w:val="ListBullet"/>
      </w:pPr>
      <w:r>
        <w:t>Description: Supply chain intelligence and crop-level predictive modeling.</w:t>
      </w:r>
    </w:p>
    <w:p>
      <w:pPr>
        <w:pStyle w:val="ListBullet"/>
      </w:pPr>
      <w:r>
        <w:t>Link: https://www.pepsicojobs.com/main/india</w:t>
      </w:r>
    </w:p>
    <w:p/>
    <w:p>
      <w:r>
        <w:rPr>
          <w:b/>
          <w:sz w:val="24"/>
        </w:rPr>
        <w:t>Research Analyst (Agricultural Commodity)</w:t>
      </w:r>
    </w:p>
    <w:p>
      <w:pPr>
        <w:pStyle w:val="ListBullet"/>
      </w:pPr>
      <w:r>
        <w:t>Company: IndustryARC</w:t>
      </w:r>
    </w:p>
    <w:p>
      <w:pPr>
        <w:pStyle w:val="ListBullet"/>
      </w:pPr>
      <w:r>
        <w:t>Description: Tracking MSP and global trade policies using agricultural commodity research.</w:t>
      </w:r>
    </w:p>
    <w:p>
      <w:pPr>
        <w:pStyle w:val="ListBullet"/>
      </w:pPr>
      <w:r>
        <w:t>Link: https://www.industryarc.com/careers.php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